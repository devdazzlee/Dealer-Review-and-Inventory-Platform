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C1424"/>
          <w:sz w:val="52"/>
        </w:rPr>
        <w:t>Bergen Car Company Website</w:t>
      </w:r>
    </w:p>
    <w:p>
      <w:pPr>
        <w:spacing w:after="40"/>
      </w:pPr>
      <w:r>
        <w:rPr>
          <w:color w:val="555555"/>
          <w:sz w:val="28"/>
        </w:rPr>
        <w:t>Vehicle Category Landing Pages: Content Documentation</w:t>
      </w:r>
    </w:p>
    <w:p>
      <w:r>
        <w:rPr>
          <w:i/>
          <w:color w:val="555555"/>
          <w:sz w:val="20"/>
        </w:rPr>
        <w:t>Prepared 31 August 2026. Scope: the 15 vehicle category landing pages listed below, reviewed against the current website codebase.</w:t>
      </w:r>
    </w:p>
    <w:p>
      <w:r>
        <w:rPr>
          <w:b/>
        </w:rPr>
        <w:t xml:space="preserve">Pages covered: </w:t>
      </w:r>
      <w:r>
        <w:t>Used SUVs, Used Sedans, Used Pickup Trucks, Used Minivans, Used Cargo Vans, Used Passenger Vans, Used Commercial Vehicles, Used Police Cars, Used Coupes, Used Hatchbacks, Used Convertibles, Used Wagons, Used Luxury Cars, Used Hybrid Vehicles, Used Electric Vehicles.</w:t>
      </w:r>
    </w:p>
    <w:p>
      <w:pPr>
        <w:pStyle w:val="Heading1"/>
      </w:pPr>
      <w:r>
        <w:t>Summary of Findings</w:t>
      </w:r>
    </w:p>
    <w:p>
      <w:r>
        <w:rPr>
          <w:b w:val="0"/>
          <w:i w:val="0"/>
        </w:rPr>
        <w:t>We reviewed the entire website codebase to locate the implementation of these 15 category landing pages: the route folders, the page components, and any content or data file that might supply their copy. None of the 15 pages exist. There is no route, no page template, and no content file for a Used SUVs page, a Used Sedans page, or any of the others.</w:t>
      </w:r>
    </w:p>
    <w:p>
      <w:r>
        <w:rPr>
          <w:b w:val="0"/>
          <w:i w:val="0"/>
        </w:rPr>
        <w:t>The site does have a single inventory page at the path /inventory. It shows every vehicle in stock and lets the visitor filter the results in the browser by year, make, model, price range, mileage range, and body style, and sort them. It is one page with one set of metadata. It is not split into category pages, and it does not read a category from the URL.</w:t>
      </w:r>
    </w:p>
    <w:p>
      <w:r>
        <w:rPr>
          <w:b w:val="0"/>
          <w:i w:val="0"/>
        </w:rPr>
        <w:t>The footer has a Shop column with the labels SUVs, Sedans, Trucks, Hatchbacks, Under $15,000, and Hybrid &amp; Electric. Every one of those labels links to /inventory. They do not point to separate pages and they do not carry a filter in the link.</w:t>
      </w:r>
    </w:p>
    <w:p>
      <w:r>
        <w:rPr>
          <w:b w:val="0"/>
          <w:i w:val="0"/>
        </w:rPr>
        <w:t>The vehicle data model supports five body styles: SUV, Sedan, Truck, Coupe, and Hatchback. It supports three fuel types: Gasoline, Hybrid, and Electric. It has no field, tag, or flag for minivan, cargo van, passenger van, commercial vehicle, police car, convertible, wagon, or luxury. Eight of the 15 requested categories cannot be represented at all with the data the site holds today.</w:t>
      </w:r>
    </w:p>
    <w:p>
      <w:r>
        <w:rPr>
          <w:b w:val="0"/>
          <w:i w:val="0"/>
        </w:rPr>
        <w:t>Because every page is unbuilt, the sections that follow record that fact for each page and for each of the seven content items, rather than inventing copy. Where useful, each section also notes the closest current behaviour, for example whether the matching body style already exists as a filter on the inventory page.</w:t>
      </w:r>
    </w:p>
    <w:p>
      <w:pPr>
        <w:pStyle w:val="Heading1"/>
      </w:pPr>
      <w:r>
        <w:t>How Each Page Is Documented</w:t>
      </w:r>
    </w:p>
    <w:p>
      <w:r>
        <w:rPr>
          <w:b w:val="0"/>
          <w:i w:val="0"/>
        </w:rPr>
        <w:t>Each of the 15 pages below has its own numbered section. Under each section, the same seven items are listed and labelled: Page Title or SEO Title, Meta Description, URL or Permalink, H1 Heading, Body Copy, Inventory Section Behaviour, and Image Alt Text Pattern. Where a page has not been built, each item says so directly and explains why there is nothing to record.</w:t>
      </w:r>
    </w:p>
    <w:p>
      <w:r>
        <w:br w:type="page"/>
      </w:r>
    </w:p>
    <w:p>
      <w:pPr>
        <w:pStyle w:val="Heading1"/>
      </w:pPr>
      <w:r>
        <w:t>Page by Page Content</w:t>
      </w:r>
    </w:p>
    <w:p>
      <w:r>
        <w:rPr>
          <w:b w:val="0"/>
          <w:i w:val="0"/>
        </w:rPr>
        <w:t>The following 15 sections cover the requested category pages in order. Every section reports the same finding: the page is not built, so there is no live content to pull.</w:t>
      </w:r>
    </w:p>
    <w:p>
      <w:pPr>
        <w:pStyle w:val="Heading2"/>
      </w:pPr>
      <w:r>
        <w:t>1. Used SUVs</w:t>
      </w:r>
    </w:p>
    <w:p>
      <w:pPr>
        <w:pStyle w:val="Heading3"/>
      </w:pPr>
      <w:r>
        <w:t>Page Title or SEO Title</w:t>
      </w:r>
    </w:p>
    <w:p>
      <w:r>
        <w:t>This page has not been built, so there is no page title or SEO title to document. No route, page template, or content file for a Used SUVs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SUVs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/used-suvs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SUVs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SUVs page. Nothing has been written yet.</w:t>
      </w:r>
    </w:p>
    <w:p>
      <w:pPr>
        <w:pStyle w:val="Heading3"/>
      </w:pPr>
      <w:r>
        <w:t>Inventory Section Behaviour</w:t>
      </w:r>
    </w:p>
    <w:p>
      <w:r>
        <w:t>There is no inventory section on this page, because the page does not exist. For reference, the single inventory page at /inventory can be filtered by body style, and "SUV" is one of the body style filter values shown there. The current inventory holds 13 vehicles with that body style. A built Used SUVs page would presumably show a live, filtered feed of those vehicles, but that behaviour has not been implemented.</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2. Used Sedans</w:t>
      </w:r>
    </w:p>
    <w:p>
      <w:pPr>
        <w:pStyle w:val="Heading3"/>
      </w:pPr>
      <w:r>
        <w:t>Page Title or SEO Title</w:t>
      </w:r>
    </w:p>
    <w:p>
      <w:r>
        <w:t>This page has not been built, so there is no page title or SEO title to document. No route, page template, or content file for a Used Sedans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Sedans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/used-sedans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Sedans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Sedans page. Nothing has been written yet.</w:t>
      </w:r>
    </w:p>
    <w:p>
      <w:pPr>
        <w:pStyle w:val="Heading3"/>
      </w:pPr>
      <w:r>
        <w:t>Inventory Section Behaviour</w:t>
      </w:r>
    </w:p>
    <w:p>
      <w:r>
        <w:t>There is no inventory section on this page, because the page does not exist. For reference, the single inventory page at /inventory can be filtered by body style, and "Sedan" is one of the body style filter values shown there. The current inventory holds 12 vehicles with that body style. A built Used Sedans page would presumably show a live, filtered feed of those vehicles, but that behaviour has not been implemented.</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3. Used Pickup Trucks</w:t>
      </w:r>
    </w:p>
    <w:p>
      <w:pPr>
        <w:pStyle w:val="Heading3"/>
      </w:pPr>
      <w:r>
        <w:t>Page Title or SEO Title</w:t>
      </w:r>
    </w:p>
    <w:p>
      <w:r>
        <w:t>This page has not been built, so there is no page title or SEO title to document. No route, page template, or content file for a Used Pickup Trucks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Pickup Trucks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/used-pickup-trucks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Pickup Trucks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Pickup Trucks page. Nothing has been written yet.</w:t>
      </w:r>
    </w:p>
    <w:p>
      <w:pPr>
        <w:pStyle w:val="Heading3"/>
      </w:pPr>
      <w:r>
        <w:t>Inventory Section Behaviour</w:t>
      </w:r>
    </w:p>
    <w:p>
      <w:r>
        <w:t>There is no inventory section on this page, because the page does not exist. For reference, the single inventory page at /inventory can be filtered by body style, and "Truck" is one of the body style filter values shown there. The current inventory holds 3 vehicles with that body style. A built Used Pickup Trucks page would presumably show a live, filtered feed of those vehicles, but that behaviour has not been implemented.</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4. Used Minivans</w:t>
      </w:r>
    </w:p>
    <w:p>
      <w:pPr>
        <w:pStyle w:val="Heading3"/>
      </w:pPr>
      <w:r>
        <w:t>Page Title or SEO Title</w:t>
      </w:r>
    </w:p>
    <w:p>
      <w:r>
        <w:t>This page has not been built, so there is no page title or SEO title to document. No route, page template, or content file for a Used Minivans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Minivans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/used-minivans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Minivans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Minivans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5. Used Cargo Vans</w:t>
      </w:r>
    </w:p>
    <w:p>
      <w:pPr>
        <w:pStyle w:val="Heading3"/>
      </w:pPr>
      <w:r>
        <w:t>Page Title or SEO Title</w:t>
      </w:r>
    </w:p>
    <w:p>
      <w:r>
        <w:t>This page has not been built, so there is no page title or SEO title to document. No route, page template, or content file for a Used Cargo Vans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Cargo Vans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/used-cargo-vans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Cargo Vans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Cargo Vans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6. Used Passenger Vans</w:t>
      </w:r>
    </w:p>
    <w:p>
      <w:pPr>
        <w:pStyle w:val="Heading3"/>
      </w:pPr>
      <w:r>
        <w:t>Page Title or SEO Title</w:t>
      </w:r>
    </w:p>
    <w:p>
      <w:r>
        <w:t>This page has not been built, so there is no page title or SEO title to document. No route, page template, or content file for a Used Passenger Vans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Passenger Vans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/used-passenger-vans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Passenger Vans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Passenger Vans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7. Used Commercial Vehicles</w:t>
      </w:r>
    </w:p>
    <w:p>
      <w:pPr>
        <w:pStyle w:val="Heading3"/>
      </w:pPr>
      <w:r>
        <w:t>Page Title or SEO Title</w:t>
      </w:r>
    </w:p>
    <w:p>
      <w:r>
        <w:t>This page has not been built, so there is no page title or SEO title to document. No route, page template, or content file for a Used Commercial Vehicles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Commercial Vehicles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/used-commercial-vehicles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Commercial Vehicles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Commercial Vehicles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8. Used Police Cars</w:t>
      </w:r>
    </w:p>
    <w:p>
      <w:pPr>
        <w:pStyle w:val="Heading3"/>
      </w:pPr>
      <w:r>
        <w:t>Page Title or SEO Title</w:t>
      </w:r>
    </w:p>
    <w:p>
      <w:r>
        <w:t>This page has not been built, so there is no page title or SEO title to document. No route, page template, or content file for a Used Police Cars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Police Cars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/used-police-cars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Police Cars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Police Cars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9. Used Coupes</w:t>
      </w:r>
    </w:p>
    <w:p>
      <w:pPr>
        <w:pStyle w:val="Heading3"/>
      </w:pPr>
      <w:r>
        <w:t>Page Title or SEO Title</w:t>
      </w:r>
    </w:p>
    <w:p>
      <w:r>
        <w:t>This page has not been built, so there is no page title or SEO title to document. No route, page template, or content file for a Used Coupes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Coupes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/used-coupes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Coupes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Coupes page. Nothing has been written yet.</w:t>
      </w:r>
    </w:p>
    <w:p>
      <w:pPr>
        <w:pStyle w:val="Heading3"/>
      </w:pPr>
      <w:r>
        <w:t>Inventory Section Behaviour</w:t>
      </w:r>
    </w:p>
    <w:p>
      <w:r>
        <w:t>There is no inventory section on this page, because the page does not exist. "Coupe" is listed as a valid body style in the data model type definition. However, the filter options on the /inventory page are generated from the body styles that actually appear in stock, and no vehicle in the current inventory is a coupe, so Coupe does not currently show up as a selectable filter and a category feed would return no results today.</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10. Used Hatchbacks</w:t>
      </w:r>
    </w:p>
    <w:p>
      <w:pPr>
        <w:pStyle w:val="Heading3"/>
      </w:pPr>
      <w:r>
        <w:t>Page Title or SEO Title</w:t>
      </w:r>
    </w:p>
    <w:p>
      <w:r>
        <w:t>This page has not been built, so there is no page title or SEO title to document. No route, page template, or content file for a Used Hatchbacks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Hatchbacks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/used-hatchbacks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Hatchbacks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Hatchbacks page. Nothing has been written yet.</w:t>
      </w:r>
    </w:p>
    <w:p>
      <w:pPr>
        <w:pStyle w:val="Heading3"/>
      </w:pPr>
      <w:r>
        <w:t>Inventory Section Behaviour</w:t>
      </w:r>
    </w:p>
    <w:p>
      <w:r>
        <w:t>There is no inventory section on this page, because the page does not exist. For reference, the single inventory page at /inventory can be filtered by body style, and "Hatchback" is one of the body style filter values shown there. The current inventory holds 3 vehicles with that body style. A built Used Hatchbacks page would presumably show a live, filtered feed of those vehicles, but that behaviour has not been implemented.</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11. Used Convertibles</w:t>
      </w:r>
    </w:p>
    <w:p>
      <w:pPr>
        <w:pStyle w:val="Heading3"/>
      </w:pPr>
      <w:r>
        <w:t>Page Title or SEO Title</w:t>
      </w:r>
    </w:p>
    <w:p>
      <w:r>
        <w:t>This page has not been built, so there is no page title or SEO title to document. No route, page template, or content file for a Used Convertibles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Convertibles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/used-convertibles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Convertibles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Convertibles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12. Used Wagons</w:t>
      </w:r>
    </w:p>
    <w:p>
      <w:pPr>
        <w:pStyle w:val="Heading3"/>
      </w:pPr>
      <w:r>
        <w:t>Page Title or SEO Title</w:t>
      </w:r>
    </w:p>
    <w:p>
      <w:r>
        <w:t>This page has not been built, so there is no page title or SEO title to document. No route, page template, or content file for a Used Wagons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Wagons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/used-wagons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Wagons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Wagons page. Nothing has been written yet.</w:t>
      </w:r>
    </w:p>
    <w:p>
      <w:pPr>
        <w:pStyle w:val="Heading3"/>
      </w:pPr>
      <w:r>
        <w:t>Inventory Section Behaviour</w:t>
      </w:r>
    </w:p>
    <w:p>
      <w:r>
        <w:t>There is no inventory section on this page, because the page does not exist. The vehicle data model has no body style, tag, or other field that represents this vehicle type. The supported body styles are SUV, Sedan, Truck, Coupe, and Hatchback. Building this page would require adding this vehicle type to the data model first, then wiring a filtered feed to it.</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13. Used Luxury Cars</w:t>
      </w:r>
    </w:p>
    <w:p>
      <w:pPr>
        <w:pStyle w:val="Heading3"/>
      </w:pPr>
      <w:r>
        <w:t>Page Title or SEO Title</w:t>
      </w:r>
    </w:p>
    <w:p>
      <w:r>
        <w:t>This page has not been built, so there is no page title or SEO title to document. No route, page template, or content file for a Used Luxury Cars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Luxury Cars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/used-luxury-cars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Luxury Cars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Luxury Cars page. Nothing has been written yet.</w:t>
      </w:r>
    </w:p>
    <w:p>
      <w:pPr>
        <w:pStyle w:val="Heading3"/>
      </w:pPr>
      <w:r>
        <w:t>Inventory Section Behaviour</w:t>
      </w:r>
    </w:p>
    <w:p>
      <w:r>
        <w:t>There is no inventory section on this page, because the page does not exist. The data model also has no luxury flag or price tier or brand tier field. Some higher end makes such as BMW, Audi, Lexus, and Mercedes-Benz do appear in the current inventory, but nothing groups them as luxury. Building this page would require deciding what counts as a luxury vehicle and adding that rule to the data model or the filter logic.</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14. Used Hybrid Vehicles</w:t>
      </w:r>
    </w:p>
    <w:p>
      <w:pPr>
        <w:pStyle w:val="Heading3"/>
      </w:pPr>
      <w:r>
        <w:t>Page Title or SEO Title</w:t>
      </w:r>
    </w:p>
    <w:p>
      <w:r>
        <w:t>This page has not been built, so there is no page title or SEO title to document. No route, page template, or content file for a Used Hybrid Vehicles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Hybrid Vehicles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/used-hybrid-vehicles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Hybrid Vehicles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Hybrid Vehicles page. Nothing has been written yet.</w:t>
      </w:r>
    </w:p>
    <w:p>
      <w:pPr>
        <w:pStyle w:val="Heading3"/>
      </w:pPr>
      <w:r>
        <w:t>Inventory Section Behaviour</w:t>
      </w:r>
    </w:p>
    <w:p>
      <w:r>
        <w:t>There is no inventory section on this page, because the page does not exist. "Hybrid" is a valid value of the fuel field in the vehicle data model, but no vehicle in the current inventory is a hybrid. Fuel type is also not exposed as a filter on the /inventory page, so there is no built way to view these vehicles as a group.</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pPr>
        <w:pStyle w:val="Heading2"/>
      </w:pPr>
      <w:r>
        <w:t>15. Used Electric Vehicles</w:t>
      </w:r>
    </w:p>
    <w:p>
      <w:pPr>
        <w:pStyle w:val="Heading3"/>
      </w:pPr>
      <w:r>
        <w:t>Page Title or SEO Title</w:t>
      </w:r>
    </w:p>
    <w:p>
      <w:r>
        <w:t>This page has not been built, so there is no page title or SEO title to document. No route, page template, or content file for a Used Electric Vehicles page exists in the codebase, and the site sets its titles per page in each page file, so with no page file there is no title. For context, the one inventory page that does exist uses the title "Used Car Inventory in Lodi, NJ".</w:t>
      </w:r>
    </w:p>
    <w:p>
      <w:pPr>
        <w:pStyle w:val="Heading3"/>
      </w:pPr>
      <w:r>
        <w:t>Meta Description</w:t>
      </w:r>
    </w:p>
    <w:p>
      <w:r>
        <w:t>This page has not been built, so there is no meta description to document. No route, page template, or content file for a Used Electric Vehicles page exists. The inventory page that does exist uses the description "Browse every inspected, ready-to-drive used car at Bergen Car Company in Lodi, New Jersey. Filter by price, mileage, year, make, model, and body style.", but that belongs to /inventory, not to any category page.</w:t>
      </w:r>
    </w:p>
    <w:p>
      <w:pPr>
        <w:pStyle w:val="Heading3"/>
      </w:pPr>
      <w:r>
        <w:t>URL or Permalink</w:t>
      </w:r>
    </w:p>
    <w:p>
      <w:r>
        <w:t>No URL or permalink exists, because there is no route for this page. If the page were added later in the style the site currently uses for top level pages, it would most likely sit at a path such as /used-electric-vehicles or under the inventory section, but nothing of the kind is defined today, so there is no real slug to record.</w:t>
      </w:r>
    </w:p>
    <w:p>
      <w:pPr>
        <w:pStyle w:val="Heading3"/>
      </w:pPr>
      <w:r>
        <w:t>H1 Heading</w:t>
      </w:r>
    </w:p>
    <w:p>
      <w:r>
        <w:t>This page has not been built, so there is no H1 heading to document. No route, page template, or content file for a Used Electric Vehicles page exists, so no H1 is rendered anywhere for it.</w:t>
      </w:r>
    </w:p>
    <w:p>
      <w:pPr>
        <w:pStyle w:val="Heading3"/>
      </w:pPr>
      <w:r>
        <w:t>Body Copy</w:t>
      </w:r>
    </w:p>
    <w:p>
      <w:r>
        <w:t>There is no body copy for this page. The page has not been built, and there is no draft, placeholder, or content file anywhere in the project that holds paragraphs for a Used Electric Vehicles page. Nothing has been written yet.</w:t>
      </w:r>
    </w:p>
    <w:p>
      <w:pPr>
        <w:pStyle w:val="Heading3"/>
      </w:pPr>
      <w:r>
        <w:t>Inventory Section Behaviour</w:t>
      </w:r>
    </w:p>
    <w:p>
      <w:r>
        <w:t>There is no inventory section on this page, because the page does not exist. "Electric" is a valid value of the fuel field in the vehicle data model, and the current inventory contains 1 vehicle of that type. Note that the /inventory filter controls cover year, make, model, price, mileage, and body style only. Fuel type is stored on each vehicle but is not exposed as a filter, so there is no built way to view these vehicles as a group.</w:t>
      </w:r>
    </w:p>
    <w:p>
      <w:pPr>
        <w:pStyle w:val="Heading3"/>
      </w:pPr>
      <w:r>
        <w:t>Image Alt Text Pattern</w:t>
      </w:r>
    </w:p>
    <w:p>
      <w:r>
        <w:t>No image alt text pattern exists for this page, because the page has not been built and it renders no images. For reference, elsewhere on the site the vehicle cards and the vehicle detail gallery build their alt text from the vehicle itself, in the form year, make, model, trim, for example "2019 Honda CR-V EX AWD". There is no category aware alt text pattern anywhere in the current code.</w:t>
      </w:r>
    </w:p>
    <w:p>
      <w:r>
        <w:br w:type="page"/>
      </w:r>
    </w:p>
    <w:p>
      <w:pPr>
        <w:pStyle w:val="Heading1"/>
      </w:pPr>
      <w:r>
        <w:t>Current State and What Building These Pages Would Involve</w:t>
      </w:r>
    </w:p>
    <w:p>
      <w:r>
        <w:rPr>
          <w:b w:val="0"/>
          <w:i w:val="0"/>
        </w:rPr>
        <w:t>This section records what exists today that is related to the category pages, and what each page would need if the client decides to build them. It is background for planning, not content for the pages.</w:t>
      </w:r>
    </w:p>
    <w:p>
      <w:pPr>
        <w:pStyle w:val="Heading2"/>
      </w:pPr>
      <w:r>
        <w:t>What exists today</w:t>
      </w:r>
    </w:p>
    <w:p>
      <w:r>
        <w:rPr>
          <w:b w:val="0"/>
          <w:i w:val="0"/>
        </w:rPr>
        <w:t>One inventory page at /inventory. Its title is "Used Car Inventory in Lodi, NJ". Its meta description is "Browse every inspected, ready-to-drive used car at Bergen Car Company in Lodi, New Jersey. Filter by price, mileage, year, make, model, and body style.". Its canonical URL is /inventory.</w:t>
      </w:r>
    </w:p>
    <w:p>
      <w:r>
        <w:rPr>
          <w:b w:val="0"/>
          <w:i w:val="0"/>
        </w:rPr>
        <w:t>Filtering on that page happens in the browser. The controls are year, make, model, price range, mileage range, body style, and a sort order. The body style options are built from the vehicles actually in stock, which at present are SUV, Sedan, Truck, and Hatchback.</w:t>
      </w:r>
    </w:p>
    <w:p>
      <w:r>
        <w:rPr>
          <w:b w:val="0"/>
          <w:i w:val="0"/>
        </w:rPr>
        <w:t>Footer Shop links for SUVs, Sedans, Trucks, Hatchbacks, Under $15,000, and Hybrid &amp; Electric. All six point to /inventory with no filter applied.</w:t>
      </w:r>
    </w:p>
    <w:p>
      <w:r>
        <w:rPr>
          <w:b w:val="0"/>
          <w:i w:val="0"/>
        </w:rPr>
        <w:t>The vehicle data model in the inventory library. Each vehicle carries a body style of SUV, Sedan, Truck, Coupe, or Hatchback, and a fuel type of Gasoline, Hybrid, or Electric, along with year, make, model, trim, price, mileage, drivetrain, exterior colour, an economy figure, an image, and an optional tag such as Certified or New Arrival.</w:t>
      </w:r>
    </w:p>
    <w:p>
      <w:r>
        <w:rPr>
          <w:b w:val="0"/>
          <w:i w:val="0"/>
        </w:rPr>
        <w:t>Image alt text across the site is generated from the vehicle, in the form year, make, model, trim, for example "2019 Honda CR-V EX AWD". The vehicle detail gallery adds the name of the current view to that string. There is no category aware alt text anywhere.</w:t>
      </w:r>
    </w:p>
    <w:p>
      <w:pPr>
        <w:pStyle w:val="Heading2"/>
      </w:pPr>
      <w:r>
        <w:t>What each category page would need</w:t>
      </w:r>
    </w:p>
    <w:p>
      <w:pPr>
        <w:pStyle w:val="ListBullet"/>
        <w:spacing w:after="80"/>
      </w:pPr>
      <w:r>
        <w:t>A route and a page template, one per category, or a single dynamic template that reads the category from the URL.</w:t>
      </w:r>
    </w:p>
    <w:p>
      <w:pPr>
        <w:pStyle w:val="ListBullet"/>
        <w:spacing w:after="80"/>
      </w:pPr>
      <w:r>
        <w:t>A page title and a meta description written for that category and that town, for search.</w:t>
      </w:r>
    </w:p>
    <w:p>
      <w:pPr>
        <w:pStyle w:val="ListBullet"/>
        <w:spacing w:after="80"/>
      </w:pPr>
      <w:r>
        <w:t>An H1 heading for the page.</w:t>
      </w:r>
    </w:p>
    <w:p>
      <w:pPr>
        <w:pStyle w:val="ListBullet"/>
        <w:spacing w:after="80"/>
      </w:pPr>
      <w:r>
        <w:t>Body copy written for the category, ideally a few short paragraphs that are specific rather than generic.</w:t>
      </w:r>
    </w:p>
    <w:p>
      <w:pPr>
        <w:pStyle w:val="ListBullet"/>
        <w:spacing w:after="80"/>
      </w:pPr>
      <w:r>
        <w:t>A filtered inventory feed for the category, which for SUVs, Sedans, Pickup Trucks, and Hatchbacks can use the body style that already exists, and for Coupes, Hybrids, and Electric vehicles needs the relevant field surfaced as a filter, and for the remaining eight categories needs a new vehicle type added to the data model first.</w:t>
      </w:r>
    </w:p>
    <w:p>
      <w:pPr>
        <w:pStyle w:val="ListBullet"/>
        <w:spacing w:after="80"/>
      </w:pPr>
      <w:r>
        <w:t>A category aware image alt text pattern, or a decision to keep the existing per vehicle pattern.</w:t>
      </w:r>
    </w:p>
    <w:p>
      <w:pPr>
        <w:pStyle w:val="ListBullet"/>
        <w:spacing w:after="80"/>
      </w:pPr>
      <w:r>
        <w:t>Internal links to and from the pages, for example from the footer Shop column and the main inventory page.</w:t>
      </w:r>
    </w:p>
    <w:p>
      <w:pPr>
        <w:pStyle w:val="Heading2"/>
      </w:pPr>
      <w:r>
        <w:t>Reference: How Each Category Maps to the Current Data</w:t>
      </w:r>
    </w:p>
    <w:p>
      <w:r>
        <w:rPr>
          <w:b w:val="0"/>
          <w:i w:val="0"/>
        </w:rPr>
        <w:t>The table below shows, for each requested category, whether the current vehicle data can represent it at all, and how many vehicles in the present inventory would fall under it.</w:t>
      </w:r>
    </w:p>
    <w:tbl>
      <w:tblPr>
        <w:tblStyle w:val="TableGrid"/>
        <w:tblW w:type="auto" w:w="0"/>
        <w:jc w:val="left"/>
        <w:tblLook w:firstColumn="1" w:firstRow="1" w:lastColumn="0" w:lastRow="0" w:noHBand="0" w:noVBand="1" w:val="04A0"/>
      </w:tblPr>
      <w:tblGrid>
        <w:gridCol w:w="3120"/>
        <w:gridCol w:w="3120"/>
        <w:gridCol w:w="3120"/>
      </w:tblGrid>
      <w:tr>
        <w:tc>
          <w:tcPr>
            <w:tcW w:type="dxa" w:w="3120"/>
          </w:tcPr>
          <w:p>
            <w:r/>
            <w:r>
              <w:rPr>
                <w:b/>
                <w:color w:val="0C1424"/>
                <w:sz w:val="20"/>
              </w:rPr>
              <w:t>Category</w:t>
            </w:r>
          </w:p>
        </w:tc>
        <w:tc>
          <w:tcPr>
            <w:tcW w:type="dxa" w:w="3120"/>
          </w:tcPr>
          <w:p>
            <w:r/>
            <w:r>
              <w:rPr>
                <w:b/>
                <w:color w:val="0C1424"/>
                <w:sz w:val="20"/>
              </w:rPr>
              <w:t>Representation in current data</w:t>
            </w:r>
          </w:p>
        </w:tc>
        <w:tc>
          <w:tcPr>
            <w:tcW w:type="dxa" w:w="3120"/>
          </w:tcPr>
          <w:p>
            <w:r/>
            <w:r>
              <w:rPr>
                <w:b/>
                <w:color w:val="0C1424"/>
                <w:sz w:val="20"/>
              </w:rPr>
              <w:t>Vehicles in current inventory</w:t>
            </w:r>
          </w:p>
        </w:tc>
      </w:tr>
      <w:tr>
        <w:tc>
          <w:tcPr>
            <w:tcW w:type="dxa" w:w="3120"/>
          </w:tcPr>
          <w:p>
            <w:r>
              <w:rPr>
                <w:sz w:val="20"/>
              </w:rPr>
              <w:t>Used SUVs</w:t>
            </w:r>
          </w:p>
        </w:tc>
        <w:tc>
          <w:tcPr>
            <w:tcW w:type="dxa" w:w="3120"/>
          </w:tcPr>
          <w:p>
            <w:r>
              <w:rPr>
                <w:sz w:val="20"/>
              </w:rPr>
              <w:t>Body style "SUV" already exists and is a filter option</w:t>
            </w:r>
          </w:p>
        </w:tc>
        <w:tc>
          <w:tcPr>
            <w:tcW w:type="dxa" w:w="3120"/>
          </w:tcPr>
          <w:p>
            <w:r>
              <w:rPr>
                <w:sz w:val="20"/>
              </w:rPr>
              <w:t>13</w:t>
            </w:r>
          </w:p>
        </w:tc>
      </w:tr>
      <w:tr>
        <w:tc>
          <w:tcPr>
            <w:tcW w:type="dxa" w:w="3120"/>
          </w:tcPr>
          <w:p>
            <w:r>
              <w:rPr>
                <w:sz w:val="20"/>
              </w:rPr>
              <w:t>Used Sedans</w:t>
            </w:r>
          </w:p>
        </w:tc>
        <w:tc>
          <w:tcPr>
            <w:tcW w:type="dxa" w:w="3120"/>
          </w:tcPr>
          <w:p>
            <w:r>
              <w:rPr>
                <w:sz w:val="20"/>
              </w:rPr>
              <w:t>Body style "Sedan" already exists and is a filter option</w:t>
            </w:r>
          </w:p>
        </w:tc>
        <w:tc>
          <w:tcPr>
            <w:tcW w:type="dxa" w:w="3120"/>
          </w:tcPr>
          <w:p>
            <w:r>
              <w:rPr>
                <w:sz w:val="20"/>
              </w:rPr>
              <w:t>12</w:t>
            </w:r>
          </w:p>
        </w:tc>
      </w:tr>
      <w:tr>
        <w:tc>
          <w:tcPr>
            <w:tcW w:type="dxa" w:w="3120"/>
          </w:tcPr>
          <w:p>
            <w:r>
              <w:rPr>
                <w:sz w:val="20"/>
              </w:rPr>
              <w:t>Used Pickup Trucks</w:t>
            </w:r>
          </w:p>
        </w:tc>
        <w:tc>
          <w:tcPr>
            <w:tcW w:type="dxa" w:w="3120"/>
          </w:tcPr>
          <w:p>
            <w:r>
              <w:rPr>
                <w:sz w:val="20"/>
              </w:rPr>
              <w:t>Body style "Truck" already exists and is a filter option</w:t>
            </w:r>
          </w:p>
        </w:tc>
        <w:tc>
          <w:tcPr>
            <w:tcW w:type="dxa" w:w="3120"/>
          </w:tcPr>
          <w:p>
            <w:r>
              <w:rPr>
                <w:sz w:val="20"/>
              </w:rPr>
              <w:t>3</w:t>
            </w:r>
          </w:p>
        </w:tc>
      </w:tr>
      <w:tr>
        <w:tc>
          <w:tcPr>
            <w:tcW w:type="dxa" w:w="3120"/>
          </w:tcPr>
          <w:p>
            <w:r>
              <w:rPr>
                <w:sz w:val="20"/>
              </w:rPr>
              <w:t>Used Minivans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Cargo Vans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Passenger Vans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Commercial Vehicles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Police Cars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Coupes</w:t>
            </w:r>
          </w:p>
        </w:tc>
        <w:tc>
          <w:tcPr>
            <w:tcW w:type="dxa" w:w="3120"/>
          </w:tcPr>
          <w:p>
            <w:r>
              <w:rPr>
                <w:sz w:val="20"/>
              </w:rPr>
              <w:t>Body style "Coupe" exists in the type but is not in use, so it is not a filter option</w:t>
            </w:r>
          </w:p>
        </w:tc>
        <w:tc>
          <w:tcPr>
            <w:tcW w:type="dxa" w:w="3120"/>
          </w:tcPr>
          <w:p>
            <w:r>
              <w:rPr>
                <w:sz w:val="20"/>
              </w:rPr>
              <w:t>0</w:t>
            </w:r>
          </w:p>
        </w:tc>
      </w:tr>
      <w:tr>
        <w:tc>
          <w:tcPr>
            <w:tcW w:type="dxa" w:w="3120"/>
          </w:tcPr>
          <w:p>
            <w:r>
              <w:rPr>
                <w:sz w:val="20"/>
              </w:rPr>
              <w:t>Used Hatchbacks</w:t>
            </w:r>
          </w:p>
        </w:tc>
        <w:tc>
          <w:tcPr>
            <w:tcW w:type="dxa" w:w="3120"/>
          </w:tcPr>
          <w:p>
            <w:r>
              <w:rPr>
                <w:sz w:val="20"/>
              </w:rPr>
              <w:t>Body style "Hatchback" already exists and is a filter option</w:t>
            </w:r>
          </w:p>
        </w:tc>
        <w:tc>
          <w:tcPr>
            <w:tcW w:type="dxa" w:w="3120"/>
          </w:tcPr>
          <w:p>
            <w:r>
              <w:rPr>
                <w:sz w:val="20"/>
              </w:rPr>
              <w:t>3</w:t>
            </w:r>
          </w:p>
        </w:tc>
      </w:tr>
      <w:tr>
        <w:tc>
          <w:tcPr>
            <w:tcW w:type="dxa" w:w="3120"/>
          </w:tcPr>
          <w:p>
            <w:r>
              <w:rPr>
                <w:sz w:val="20"/>
              </w:rPr>
              <w:t>Used Convertibles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Wagons</w:t>
            </w:r>
          </w:p>
        </w:tc>
        <w:tc>
          <w:tcPr>
            <w:tcW w:type="dxa" w:w="3120"/>
          </w:tcPr>
          <w:p>
            <w:r>
              <w:rPr>
                <w:sz w:val="20"/>
              </w:rPr>
              <w:t>Not represented. No matching body style or field. Data model change needed</w:t>
            </w:r>
          </w:p>
        </w:tc>
        <w:tc>
          <w:tcPr>
            <w:tcW w:type="dxa" w:w="3120"/>
          </w:tcPr>
          <w:p>
            <w:r>
              <w:rPr>
                <w:sz w:val="20"/>
              </w:rPr>
              <w:t>0</w:t>
            </w:r>
          </w:p>
        </w:tc>
      </w:tr>
      <w:tr>
        <w:tc>
          <w:tcPr>
            <w:tcW w:type="dxa" w:w="3120"/>
          </w:tcPr>
          <w:p>
            <w:r>
              <w:rPr>
                <w:sz w:val="20"/>
              </w:rPr>
              <w:t>Used Luxury Cars</w:t>
            </w:r>
          </w:p>
        </w:tc>
        <w:tc>
          <w:tcPr>
            <w:tcW w:type="dxa" w:w="3120"/>
          </w:tcPr>
          <w:p>
            <w:r>
              <w:rPr>
                <w:sz w:val="20"/>
              </w:rPr>
              <w:t>Not represented. No luxury or tier field. Definition and data model change needed</w:t>
            </w:r>
          </w:p>
        </w:tc>
        <w:tc>
          <w:tcPr>
            <w:tcW w:type="dxa" w:w="3120"/>
          </w:tcPr>
          <w:p>
            <w:r>
              <w:rPr>
                <w:sz w:val="20"/>
              </w:rPr>
              <w:t>0</w:t>
            </w:r>
          </w:p>
        </w:tc>
      </w:tr>
      <w:tr>
        <w:tc>
          <w:tcPr>
            <w:tcW w:type="dxa" w:w="3120"/>
          </w:tcPr>
          <w:p>
            <w:r>
              <w:rPr>
                <w:sz w:val="20"/>
              </w:rPr>
              <w:t>Used Hybrid Vehicles</w:t>
            </w:r>
          </w:p>
        </w:tc>
        <w:tc>
          <w:tcPr>
            <w:tcW w:type="dxa" w:w="3120"/>
          </w:tcPr>
          <w:p>
            <w:r>
              <w:rPr>
                <w:sz w:val="20"/>
              </w:rPr>
              <w:t>Fuel type "Hybrid" exists in the type but is not in use and is not a filter option</w:t>
            </w:r>
          </w:p>
        </w:tc>
        <w:tc>
          <w:tcPr>
            <w:tcW w:type="dxa" w:w="3120"/>
          </w:tcPr>
          <w:p>
            <w:r>
              <w:rPr>
                <w:sz w:val="20"/>
              </w:rPr>
              <w:t>0</w:t>
            </w:r>
          </w:p>
        </w:tc>
      </w:tr>
      <w:tr>
        <w:tc>
          <w:tcPr>
            <w:tcW w:type="dxa" w:w="3120"/>
          </w:tcPr>
          <w:p>
            <w:r>
              <w:rPr>
                <w:sz w:val="20"/>
              </w:rPr>
              <w:t>Used Electric Vehicles</w:t>
            </w:r>
          </w:p>
        </w:tc>
        <w:tc>
          <w:tcPr>
            <w:tcW w:type="dxa" w:w="3120"/>
          </w:tcPr>
          <w:p>
            <w:r>
              <w:rPr>
                <w:sz w:val="20"/>
              </w:rPr>
              <w:t>Fuel type "Electric" exists on vehicles but is not a filter option</w:t>
            </w:r>
          </w:p>
        </w:tc>
        <w:tc>
          <w:tcPr>
            <w:tcW w:type="dxa" w:w="3120"/>
          </w:tcPr>
          <w:p>
            <w:r>
              <w:rPr>
                <w:sz w:val="20"/>
              </w:rPr>
              <w:t>1</w:t>
            </w:r>
          </w:p>
        </w:tc>
      </w:tr>
    </w:tbl>
    <w:p>
      <w:r>
        <w:rPr>
          <w:b w:val="0"/>
          <w:i w:val="0"/>
        </w:rPr>
      </w:r>
    </w:p>
    <w:p>
      <w:r>
        <w:rPr>
          <w:b w:val="0"/>
          <w:i/>
          <w:color w:val="555555"/>
          <w:sz w:val="20"/>
        </w:rPr>
        <w:t>End of document. Every one of the 15 vehicle category landing pages is currently unbuilt, and no page content exists to be extracted from the codebase.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C142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C1424"/>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color w:val="C215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