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C1424"/>
          <w:sz w:val="52"/>
        </w:rPr>
        <w:t>Bergen Car Company</w:t>
      </w:r>
    </w:p>
    <w:p>
      <w:pPr>
        <w:spacing w:after="40"/>
      </w:pPr>
      <w:r>
        <w:rPr>
          <w:color w:val="555555"/>
          <w:sz w:val="28"/>
        </w:rPr>
        <w:t>Vehicle Category Landing Pages: Website Content</w:t>
      </w:r>
    </w:p>
    <w:p>
      <w:r>
        <w:rPr>
          <w:i/>
          <w:color w:val="555555"/>
          <w:sz w:val="20"/>
        </w:rPr>
        <w:t>Prepared 31 August 2026. Finished content for fifteen used vehicle category landing pages targeting shoppers in Lodi, New Jersey.</w:t>
      </w:r>
    </w:p>
    <w:p>
      <w:r>
        <w:t>This document contains the ready to publish content for fifteen vehicle category landing pages. Each page is built to capture searches for a specific type of used vehicle in the Lodi area and to serve as a strong destination for both organic search and paid search campaigns.</w:t>
      </w:r>
    </w:p>
    <w:p>
      <w:r>
        <w:t>Every section below gives the page title, the meta description, the URL, the H1 heading, the full body copy, a note on how the inventory section behaves, and the image alt text pattern to apply to the vehicle photos on that page. The pages are numbered one through fifteen and can be built in any order.</w:t>
      </w:r>
    </w:p>
    <w:p>
      <w:r>
        <w:br w:type="page"/>
      </w:r>
    </w:p>
    <w:p>
      <w:pPr>
        <w:pStyle w:val="Heading1"/>
      </w:pPr>
      <w:r>
        <w:t>1. Used SUVs in Lodi, NJ</w:t>
      </w:r>
    </w:p>
    <w:p>
      <w:pPr>
        <w:pStyle w:val="Heading3"/>
      </w:pPr>
      <w:r>
        <w:t>Page Title</w:t>
      </w:r>
    </w:p>
    <w:p>
      <w:r>
        <w:t>Used SUVs in Lodi, NJ | Bergen Car Company</w:t>
      </w:r>
    </w:p>
    <w:p>
      <w:pPr>
        <w:pStyle w:val="Heading3"/>
      </w:pPr>
      <w:r>
        <w:t>Meta Description</w:t>
      </w:r>
    </w:p>
    <w:p>
      <w:r>
        <w:t>Shop quality used SUVs in Lodi, NJ at Bergen Car Company. Explore compact, midsize, full-size, and luxury SUVs available today.</w:t>
      </w:r>
    </w:p>
    <w:p>
      <w:pPr>
        <w:pStyle w:val="Heading3"/>
      </w:pPr>
      <w:r>
        <w:t>URL and Permalink</w:t>
      </w:r>
    </w:p>
    <w:p>
      <w:r>
        <w:t>/used-suvs-lodi-nj/</w:t>
      </w:r>
    </w:p>
    <w:p>
      <w:pPr>
        <w:pStyle w:val="Heading3"/>
      </w:pPr>
      <w:r>
        <w:t>H1 Heading</w:t>
      </w:r>
    </w:p>
    <w:p>
      <w:r>
        <w:t>Used SUVs in Lodi, NJ</w:t>
      </w:r>
    </w:p>
    <w:p>
      <w:pPr>
        <w:pStyle w:val="Heading3"/>
      </w:pPr>
      <w:r>
        <w:t>Body Copy</w:t>
      </w:r>
    </w:p>
    <w:p>
      <w:r>
        <w:t>Looking for reliable used SUVs in Lodi, NJ? Bergen Car Company offers a selection of pre-owned SUVs for families, commuters, professionals, and drivers who need additional passenger and cargo space. Explore compact SUVs for daily travel, midsize models for greater versatility, and full-size SUVs for larger families and demanding journeys.</w:t>
      </w:r>
    </w:p>
    <w:p>
      <w:r>
        <w:t>Our used SUVs may include features such as all-wheel drive, third-row seating, advanced safety technology, smartphone connectivity, and flexible cargo areas. Review the available vehicles below, compare mileage, features, and pricing, and choose an SUV that fits your lifestyle and budget.</w:t>
      </w:r>
    </w:p>
    <w:p>
      <w:r>
        <w:t>Browse our used SUVs and contact Bergen Car Company to schedule a test drive in Lodi, NJ.</w:t>
      </w:r>
    </w:p>
    <w:p>
      <w:pPr>
        <w:pStyle w:val="Heading3"/>
      </w:pPr>
      <w:r>
        <w:t>Inventory Section</w:t>
      </w:r>
    </w:p>
    <w:p>
      <w:r>
        <w:t>The inventory section on this page will show a live, filtered feed of the used SUVs currently in stock at Bergen Car Company. It updates automatically as vehicles are added or sold, so visitors always see current photos, mileage, features, and pricing. The feed sits between the introductory copy and the closing line above.</w:t>
      </w:r>
    </w:p>
    <w:p>
      <w:pPr>
        <w:pStyle w:val="Heading3"/>
      </w:pPr>
      <w:r>
        <w:t>Image Alt Text Pattern</w:t>
      </w:r>
    </w:p>
    <w:p>
      <w:r>
        <w:t>Used [Year] [Make] [Model] SUV for sale in Lodi NJ</w:t>
      </w:r>
    </w:p>
    <w:p>
      <w:r>
        <w:t>Apply this pattern to every vehicle photo on the page, replacing the bracketed fields with the vehicle's actual year, make, and model.</w:t>
      </w:r>
    </w:p>
    <w:p>
      <w:r>
        <w:br w:type="page"/>
      </w:r>
    </w:p>
    <w:p>
      <w:pPr>
        <w:pStyle w:val="Heading1"/>
      </w:pPr>
      <w:r>
        <w:t>2. Used Sedans in Lodi, NJ</w:t>
      </w:r>
    </w:p>
    <w:p>
      <w:pPr>
        <w:pStyle w:val="Heading3"/>
      </w:pPr>
      <w:r>
        <w:t>Page Title</w:t>
      </w:r>
    </w:p>
    <w:p>
      <w:r>
        <w:t>Used Sedans in Lodi, NJ | Bergen Car Company</w:t>
      </w:r>
    </w:p>
    <w:p>
      <w:pPr>
        <w:pStyle w:val="Heading3"/>
      </w:pPr>
      <w:r>
        <w:t>Meta Description</w:t>
      </w:r>
    </w:p>
    <w:p>
      <w:r>
        <w:t>Find affordable used sedans in Lodi, NJ at Bergen Car Company. Browse reliable and fuel-efficient cars for commuting and daily driving.</w:t>
      </w:r>
    </w:p>
    <w:p>
      <w:pPr>
        <w:pStyle w:val="Heading3"/>
      </w:pPr>
      <w:r>
        <w:t>URL and Permalink</w:t>
      </w:r>
    </w:p>
    <w:p>
      <w:r>
        <w:t>/used-sedans-lodi-nj/</w:t>
      </w:r>
    </w:p>
    <w:p>
      <w:pPr>
        <w:pStyle w:val="Heading3"/>
      </w:pPr>
      <w:r>
        <w:t>H1 Heading</w:t>
      </w:r>
    </w:p>
    <w:p>
      <w:r>
        <w:t>Used Sedans in Lodi, NJ</w:t>
      </w:r>
    </w:p>
    <w:p>
      <w:pPr>
        <w:pStyle w:val="Heading3"/>
      </w:pPr>
      <w:r>
        <w:t>Body Copy</w:t>
      </w:r>
    </w:p>
    <w:p>
      <w:r>
        <w:t>Explore dependable used sedans in Lodi, NJ at Bergen Car Company. Sedans remain a practical choice for commuting, family transportation, and everyday travel because they offer comfortable seating, manageable handling, and competitive fuel economy. Our selection may include compact, midsize, full-size, and premium sedans from popular manufacturers.</w:t>
      </w:r>
    </w:p>
    <w:p>
      <w:r>
        <w:t>Whether you prioritize affordability, interior comfort, safety features, technology, or performance, our team can help you compare available options. Browse the inventory below to review vehicle photos, mileage, features, and pricing before arranging your visit to our Lodi dealership.</w:t>
      </w:r>
    </w:p>
    <w:p>
      <w:r>
        <w:t>Find your next used sedan and schedule a test drive with Bergen Car Company.</w:t>
      </w:r>
    </w:p>
    <w:p>
      <w:pPr>
        <w:pStyle w:val="Heading3"/>
      </w:pPr>
      <w:r>
        <w:t>Inventory Section</w:t>
      </w:r>
    </w:p>
    <w:p>
      <w:r>
        <w:t>The inventory section on this page will show a live, filtered feed of the used sedans currently in stock at Bergen Car Company. It updates automatically as vehicles are added or sold, so visitors always see current photos, mileage, features, and pricing. The feed sits between the introductory copy and the closing line above.</w:t>
      </w:r>
    </w:p>
    <w:p>
      <w:pPr>
        <w:pStyle w:val="Heading3"/>
      </w:pPr>
      <w:r>
        <w:t>Image Alt Text Pattern</w:t>
      </w:r>
    </w:p>
    <w:p>
      <w:r>
        <w:t>Used [Year] [Make] [Model] sedan for sale in Lodi NJ</w:t>
      </w:r>
    </w:p>
    <w:p>
      <w:r>
        <w:t>Apply this pattern to every vehicle photo on the page, replacing the bracketed fields with the vehicle's actual year, make, and model.</w:t>
      </w:r>
    </w:p>
    <w:p>
      <w:r>
        <w:br w:type="page"/>
      </w:r>
    </w:p>
    <w:p>
      <w:pPr>
        <w:pStyle w:val="Heading1"/>
      </w:pPr>
      <w:r>
        <w:t>3. Used Pickup Trucks in Lodi, NJ</w:t>
      </w:r>
    </w:p>
    <w:p>
      <w:pPr>
        <w:pStyle w:val="Heading3"/>
      </w:pPr>
      <w:r>
        <w:t>Page Title</w:t>
      </w:r>
    </w:p>
    <w:p>
      <w:r>
        <w:t>Used Pickup Trucks in Lodi, NJ | Bergen Car Company</w:t>
      </w:r>
    </w:p>
    <w:p>
      <w:pPr>
        <w:pStyle w:val="Heading3"/>
      </w:pPr>
      <w:r>
        <w:t>Meta Description</w:t>
      </w:r>
    </w:p>
    <w:p>
      <w:r>
        <w:t>Shop dependable used pickup trucks in Lodi, NJ. Browse capable trucks for work, towing, hauling, and everyday driving.</w:t>
      </w:r>
    </w:p>
    <w:p>
      <w:pPr>
        <w:pStyle w:val="Heading3"/>
      </w:pPr>
      <w:r>
        <w:t>URL and Permalink</w:t>
      </w:r>
    </w:p>
    <w:p>
      <w:r>
        <w:t>/used-pickup-trucks-lodi-nj/</w:t>
      </w:r>
    </w:p>
    <w:p>
      <w:pPr>
        <w:pStyle w:val="Heading3"/>
      </w:pPr>
      <w:r>
        <w:t>H1 Heading</w:t>
      </w:r>
    </w:p>
    <w:p>
      <w:r>
        <w:t>Used Pickup Trucks in Lodi, NJ</w:t>
      </w:r>
    </w:p>
    <w:p>
      <w:pPr>
        <w:pStyle w:val="Heading3"/>
      </w:pPr>
      <w:r>
        <w:t>Body Copy</w:t>
      </w:r>
    </w:p>
    <w:p>
      <w:r>
        <w:t>Find capable used pickup trucks in Lodi, NJ at Bergen Car Company. A pickup truck can provide the strength and flexibility needed for contracting, towing, hauling equipment, business operations, and personal transportation. Our inventory may include light-duty, full-size, extended-cab, and crew-cab trucks with different bed lengths and powertrain options.</w:t>
      </w:r>
    </w:p>
    <w:p>
      <w:r>
        <w:t>Browse available trucks below and compare towing capacity, payload capability, mileage, drivetrain, cabin configuration, and included features. Whether you need a dependable work vehicle or a comfortable truck for everyday driving, our team can help you find an option suited to your needs.</w:t>
      </w:r>
    </w:p>
    <w:p>
      <w:r>
        <w:t>Contact Bergen Car Company for availability, specifications, and a test drive.</w:t>
      </w:r>
    </w:p>
    <w:p>
      <w:pPr>
        <w:pStyle w:val="Heading3"/>
      </w:pPr>
      <w:r>
        <w:t>Inventory Section</w:t>
      </w:r>
    </w:p>
    <w:p>
      <w:r>
        <w:t>The inventory section on this page will show a live, filtered feed of the used pickup trucks currently in stock at Bergen Car Company. It updates automatically as vehicles are added or sold, so visitors always see current photos, mileage, features, and pricing. The feed sits between the introductory copy and the closing line above.</w:t>
      </w:r>
    </w:p>
    <w:p>
      <w:pPr>
        <w:pStyle w:val="Heading3"/>
      </w:pPr>
      <w:r>
        <w:t>Image Alt Text Pattern</w:t>
      </w:r>
    </w:p>
    <w:p>
      <w:r>
        <w:t>Used [Year] [Make] [Model] pickup truck for sale in Lodi NJ</w:t>
      </w:r>
    </w:p>
    <w:p>
      <w:r>
        <w:t>Apply this pattern to every vehicle photo on the page, replacing the bracketed fields with the vehicle's actual year, make, and model.</w:t>
      </w:r>
    </w:p>
    <w:p>
      <w:r>
        <w:br w:type="page"/>
      </w:r>
    </w:p>
    <w:p>
      <w:pPr>
        <w:pStyle w:val="Heading1"/>
      </w:pPr>
      <w:r>
        <w:t>4. Used Minivans in Lodi, NJ</w:t>
      </w:r>
    </w:p>
    <w:p>
      <w:pPr>
        <w:pStyle w:val="Heading3"/>
      </w:pPr>
      <w:r>
        <w:t>Page Title</w:t>
      </w:r>
    </w:p>
    <w:p>
      <w:r>
        <w:t>Used Minivans in Lodi, NJ | Bergen Car Company</w:t>
      </w:r>
    </w:p>
    <w:p>
      <w:pPr>
        <w:pStyle w:val="Heading3"/>
      </w:pPr>
      <w:r>
        <w:t>Meta Description</w:t>
      </w:r>
    </w:p>
    <w:p>
      <w:r>
        <w:t>Browse spacious used minivans in Lodi, NJ at Bergen Car Company. Find comfortable and practical transportation for your family.</w:t>
      </w:r>
    </w:p>
    <w:p>
      <w:pPr>
        <w:pStyle w:val="Heading3"/>
      </w:pPr>
      <w:r>
        <w:t>URL and Permalink</w:t>
      </w:r>
    </w:p>
    <w:p>
      <w:r>
        <w:t>/used-minivans-lodi-nj/</w:t>
      </w:r>
    </w:p>
    <w:p>
      <w:pPr>
        <w:pStyle w:val="Heading3"/>
      </w:pPr>
      <w:r>
        <w:t>H1 Heading</w:t>
      </w:r>
    </w:p>
    <w:p>
      <w:r>
        <w:t>Used Minivans in Lodi, NJ</w:t>
      </w:r>
    </w:p>
    <w:p>
      <w:pPr>
        <w:pStyle w:val="Heading3"/>
      </w:pPr>
      <w:r>
        <w:t>Body Copy</w:t>
      </w:r>
    </w:p>
    <w:p>
      <w:r>
        <w:t>Shop comfortable used minivans in Lodi, NJ at Bergen Car Company. Minivans are designed for families and drivers who need flexible passenger seating, easy entry, and generous storage capacity. Many models offer three rows of seating, sliding doors, configurable interiors, and convenient features for daily errands and longer trips.</w:t>
      </w:r>
    </w:p>
    <w:p>
      <w:r>
        <w:t>Our used minivan inventory may include vehicles equipped with rear climate controls, driver-assistance technology, entertainment systems, smartphone connectivity, and foldable seating. Explore the vehicles below to compare their condition, mileage, features, and pricing.</w:t>
      </w:r>
    </w:p>
    <w:p>
      <w:r>
        <w:t>Browse our used minivans and schedule your test drive in Lodi, NJ.</w:t>
      </w:r>
    </w:p>
    <w:p>
      <w:pPr>
        <w:pStyle w:val="Heading3"/>
      </w:pPr>
      <w:r>
        <w:t>Inventory Section</w:t>
      </w:r>
    </w:p>
    <w:p>
      <w:r>
        <w:t>The inventory section on this page will show a live, filtered feed of the used minivans currently in stock at Bergen Car Company. It updates automatically as vehicles are added or sold, so visitors always see current photos, mileage, features, and pricing. The feed sits between the introductory copy and the closing line above.</w:t>
      </w:r>
    </w:p>
    <w:p>
      <w:pPr>
        <w:pStyle w:val="Heading3"/>
      </w:pPr>
      <w:r>
        <w:t>Image Alt Text Pattern</w:t>
      </w:r>
    </w:p>
    <w:p>
      <w:r>
        <w:t>Used [Year] [Make] [Model] minivan for sale in Lodi NJ</w:t>
      </w:r>
    </w:p>
    <w:p>
      <w:r>
        <w:t>Apply this pattern to every vehicle photo on the page, replacing the bracketed fields with the vehicle's actual year, make, and model.</w:t>
      </w:r>
    </w:p>
    <w:p>
      <w:r>
        <w:br w:type="page"/>
      </w:r>
    </w:p>
    <w:p>
      <w:pPr>
        <w:pStyle w:val="Heading1"/>
      </w:pPr>
      <w:r>
        <w:t>5. Used Cargo Vans in Lodi, NJ</w:t>
      </w:r>
    </w:p>
    <w:p>
      <w:pPr>
        <w:pStyle w:val="Heading3"/>
      </w:pPr>
      <w:r>
        <w:t>Page Title</w:t>
      </w:r>
    </w:p>
    <w:p>
      <w:r>
        <w:t>Used Cargo Vans in Lodi, NJ | Bergen Car Company</w:t>
      </w:r>
    </w:p>
    <w:p>
      <w:pPr>
        <w:pStyle w:val="Heading3"/>
      </w:pPr>
      <w:r>
        <w:t>Meta Description</w:t>
      </w:r>
    </w:p>
    <w:p>
      <w:r>
        <w:t>Find used cargo vans in Lodi, NJ for contracting, deliveries, and commercial use. Browse available work vans today.</w:t>
      </w:r>
    </w:p>
    <w:p>
      <w:pPr>
        <w:pStyle w:val="Heading3"/>
      </w:pPr>
      <w:r>
        <w:t>URL and Permalink</w:t>
      </w:r>
    </w:p>
    <w:p>
      <w:r>
        <w:t>/used-cargo-vans-lodi-nj/</w:t>
      </w:r>
    </w:p>
    <w:p>
      <w:pPr>
        <w:pStyle w:val="Heading3"/>
      </w:pPr>
      <w:r>
        <w:t>H1 Heading</w:t>
      </w:r>
    </w:p>
    <w:p>
      <w:r>
        <w:t>Used Cargo Vans in Lodi, NJ</w:t>
      </w:r>
    </w:p>
    <w:p>
      <w:pPr>
        <w:pStyle w:val="Heading3"/>
      </w:pPr>
      <w:r>
        <w:t>Body Copy</w:t>
      </w:r>
    </w:p>
    <w:p>
      <w:r>
        <w:t>Explore dependable used cargo vans in Lodi, NJ at Bergen Car Company. Cargo vans provide enclosed storage and flexible working space for contractors, electricians, plumbers, delivery companies, mobile service providers, and other local businesses. Different roof heights and cargo lengths can accommodate a variety of commercial needs.</w:t>
      </w:r>
    </w:p>
    <w:p>
      <w:r>
        <w:t>Review our available cargo vans below and compare payload capacity, cargo dimensions, mileage, condition, and included equipment. Whether you need a van for tools, supplies, packages, or customized business use, Bergen Car Company can help you find a practical commercial vehicle.</w:t>
      </w:r>
    </w:p>
    <w:p>
      <w:r>
        <w:t>Contact us to find a used cargo van that supports your business.</w:t>
      </w:r>
    </w:p>
    <w:p>
      <w:pPr>
        <w:pStyle w:val="Heading3"/>
      </w:pPr>
      <w:r>
        <w:t>Inventory Section</w:t>
      </w:r>
    </w:p>
    <w:p>
      <w:r>
        <w:t>The inventory section on this page will show a live, filtered feed of the used cargo vans currently in stock at Bergen Car Company. It updates automatically as vehicles are added or sold, so visitors always see current photos, mileage, features, and pricing. The feed sits between the introductory copy and the closing line above.</w:t>
      </w:r>
    </w:p>
    <w:p>
      <w:pPr>
        <w:pStyle w:val="Heading3"/>
      </w:pPr>
      <w:r>
        <w:t>Image Alt Text Pattern</w:t>
      </w:r>
    </w:p>
    <w:p>
      <w:r>
        <w:t>Used [Year] [Make] [Model] cargo van for sale in Lodi NJ</w:t>
      </w:r>
    </w:p>
    <w:p>
      <w:r>
        <w:t>Apply this pattern to every vehicle photo on the page, replacing the bracketed fields with the vehicle's actual year, make, and model.</w:t>
      </w:r>
    </w:p>
    <w:p>
      <w:r>
        <w:br w:type="page"/>
      </w:r>
    </w:p>
    <w:p>
      <w:pPr>
        <w:pStyle w:val="Heading1"/>
      </w:pPr>
      <w:r>
        <w:t>6. Used Passenger Vans in Lodi, NJ</w:t>
      </w:r>
    </w:p>
    <w:p>
      <w:pPr>
        <w:pStyle w:val="Heading3"/>
      </w:pPr>
      <w:r>
        <w:t>Page Title</w:t>
      </w:r>
    </w:p>
    <w:p>
      <w:r>
        <w:t>Used Passenger Vans in Lodi, NJ | Bergen Car Company</w:t>
      </w:r>
    </w:p>
    <w:p>
      <w:pPr>
        <w:pStyle w:val="Heading3"/>
      </w:pPr>
      <w:r>
        <w:t>Meta Description</w:t>
      </w:r>
    </w:p>
    <w:p>
      <w:r>
        <w:t>Shop used passenger vans in Lodi, NJ. Explore spacious vans for families, businesses, organizations, and group transportation.</w:t>
      </w:r>
    </w:p>
    <w:p>
      <w:pPr>
        <w:pStyle w:val="Heading3"/>
      </w:pPr>
      <w:r>
        <w:t>URL and Permalink</w:t>
      </w:r>
    </w:p>
    <w:p>
      <w:r>
        <w:t>/used-passenger-vans-lodi-nj/</w:t>
      </w:r>
    </w:p>
    <w:p>
      <w:pPr>
        <w:pStyle w:val="Heading3"/>
      </w:pPr>
      <w:r>
        <w:t>H1 Heading</w:t>
      </w:r>
    </w:p>
    <w:p>
      <w:r>
        <w:t>Used Passenger Vans in Lodi, NJ</w:t>
      </w:r>
    </w:p>
    <w:p>
      <w:pPr>
        <w:pStyle w:val="Heading3"/>
      </w:pPr>
      <w:r>
        <w:t>Body Copy</w:t>
      </w:r>
    </w:p>
    <w:p>
      <w:r>
        <w:t>Find spacious used passenger vans in Lodi, NJ at Bergen Car Company. Passenger vans provide additional seating for large families, businesses, schools, community organizations, hospitality providers, and transportation services. Their roomy cabins make it easier to transport multiple passengers comfortably.</w:t>
      </w:r>
    </w:p>
    <w:p>
      <w:r>
        <w:t>Available features may include configurable seating, rear climate controls, multiple entry points, driver-assistance technology, and additional storage capacity. Browse our current passenger van inventory below to compare seating arrangements, mileage, condition, features, and pricing.</w:t>
      </w:r>
    </w:p>
    <w:p>
      <w:r>
        <w:t>Contact Bergen Car Company for vehicle details and test-drive availability.</w:t>
      </w:r>
    </w:p>
    <w:p>
      <w:pPr>
        <w:pStyle w:val="Heading3"/>
      </w:pPr>
      <w:r>
        <w:t>Inventory Section</w:t>
      </w:r>
    </w:p>
    <w:p>
      <w:r>
        <w:t>The inventory section on this page will show a live, filtered feed of the used passenger vans currently in stock at Bergen Car Company. It updates automatically as vehicles are added or sold, so visitors always see current photos, mileage, features, and pricing. The feed sits between the introductory copy and the closing line above.</w:t>
      </w:r>
    </w:p>
    <w:p>
      <w:pPr>
        <w:pStyle w:val="Heading3"/>
      </w:pPr>
      <w:r>
        <w:t>Image Alt Text Pattern</w:t>
      </w:r>
    </w:p>
    <w:p>
      <w:r>
        <w:t>Used [Year] [Make] [Model] passenger van for sale in Lodi NJ</w:t>
      </w:r>
    </w:p>
    <w:p>
      <w:r>
        <w:t>Apply this pattern to every vehicle photo on the page, replacing the bracketed fields with the vehicle's actual year, make, and model.</w:t>
      </w:r>
    </w:p>
    <w:p>
      <w:r>
        <w:br w:type="page"/>
      </w:r>
    </w:p>
    <w:p>
      <w:pPr>
        <w:pStyle w:val="Heading1"/>
      </w:pPr>
      <w:r>
        <w:t>7. Used Commercial Vehicles in Lodi, NJ</w:t>
      </w:r>
    </w:p>
    <w:p>
      <w:pPr>
        <w:pStyle w:val="Heading3"/>
      </w:pPr>
      <w:r>
        <w:t>Page Title</w:t>
      </w:r>
    </w:p>
    <w:p>
      <w:r>
        <w:t>Used Commercial Vehicles in Lodi, NJ | Bergen Car Company</w:t>
      </w:r>
    </w:p>
    <w:p>
      <w:pPr>
        <w:pStyle w:val="Heading3"/>
      </w:pPr>
      <w:r>
        <w:t>Meta Description</w:t>
      </w:r>
    </w:p>
    <w:p>
      <w:r>
        <w:t>Browse dependable used commercial vehicles in Lodi, NJ for contracting, deliveries, transportation, and business operations.</w:t>
      </w:r>
    </w:p>
    <w:p>
      <w:pPr>
        <w:pStyle w:val="Heading3"/>
      </w:pPr>
      <w:r>
        <w:t>URL and Permalink</w:t>
      </w:r>
    </w:p>
    <w:p>
      <w:r>
        <w:t>/used-commercial-vehicles-lodi-nj/</w:t>
      </w:r>
    </w:p>
    <w:p>
      <w:pPr>
        <w:pStyle w:val="Heading3"/>
      </w:pPr>
      <w:r>
        <w:t>H1 Heading</w:t>
      </w:r>
    </w:p>
    <w:p>
      <w:r>
        <w:t>Used Commercial Vehicles in Lodi, NJ</w:t>
      </w:r>
    </w:p>
    <w:p>
      <w:pPr>
        <w:pStyle w:val="Heading3"/>
      </w:pPr>
      <w:r>
        <w:t>Body Copy</w:t>
      </w:r>
    </w:p>
    <w:p>
      <w:r>
        <w:t>Shop used commercial vehicles in Lodi, NJ at Bergen Car Company. Our inventory may include cargo vans, passenger vans, pickup trucks, fleet vehicles, and other practical options for contractors, delivery companies, transportation providers, and local businesses.</w:t>
      </w:r>
    </w:p>
    <w:p>
      <w:r>
        <w:t>Choosing the right commercial vehicle depends on your required cargo capacity, passenger seating, towing capability, operating costs, and daily workload. Browse the available inventory below to compare specifications, mileage, condition, and pricing before selecting a vehicle for your business.</w:t>
      </w:r>
    </w:p>
    <w:p>
      <w:r>
        <w:t>Contact our team to discuss your commercial transportation requirements.</w:t>
      </w:r>
    </w:p>
    <w:p>
      <w:pPr>
        <w:pStyle w:val="Heading3"/>
      </w:pPr>
      <w:r>
        <w:t>Inventory Section</w:t>
      </w:r>
    </w:p>
    <w:p>
      <w:r>
        <w:t>The inventory section on this page will show a live, filtered feed of the used commercial vehicles currently in stock at Bergen Car Company. It updates automatically as vehicles are added or sold, so visitors always see current photos, mileage, features, and pricing. The feed sits between the introductory copy and the closing line above.</w:t>
      </w:r>
    </w:p>
    <w:p>
      <w:pPr>
        <w:pStyle w:val="Heading3"/>
      </w:pPr>
      <w:r>
        <w:t>Image Alt Text Pattern</w:t>
      </w:r>
    </w:p>
    <w:p>
      <w:r>
        <w:t>Used [Year] [Make] [Model] commercial vehicle for sale in Lodi NJ</w:t>
      </w:r>
    </w:p>
    <w:p>
      <w:r>
        <w:t>Apply this pattern to every vehicle photo on the page, replacing the bracketed fields with the vehicle's actual year, make, and model.</w:t>
      </w:r>
    </w:p>
    <w:p>
      <w:r>
        <w:br w:type="page"/>
      </w:r>
    </w:p>
    <w:p>
      <w:pPr>
        <w:pStyle w:val="Heading1"/>
      </w:pPr>
      <w:r>
        <w:t>8. Used Police Cars in Lodi, NJ</w:t>
      </w:r>
    </w:p>
    <w:p>
      <w:pPr>
        <w:pStyle w:val="Heading3"/>
      </w:pPr>
      <w:r>
        <w:t>Page Title</w:t>
      </w:r>
    </w:p>
    <w:p>
      <w:r>
        <w:t>Used Police Cars in Lodi, NJ | Bergen Car Company</w:t>
      </w:r>
    </w:p>
    <w:p>
      <w:pPr>
        <w:pStyle w:val="Heading3"/>
      </w:pPr>
      <w:r>
        <w:t>Meta Description</w:t>
      </w:r>
    </w:p>
    <w:p>
      <w:r>
        <w:t>Find used police cars in Lodi, NJ at Bergen Car Company. Browse durable former police and fleet vehicles available for sale.</w:t>
      </w:r>
    </w:p>
    <w:p>
      <w:pPr>
        <w:pStyle w:val="Heading3"/>
      </w:pPr>
      <w:r>
        <w:t>URL and Permalink</w:t>
      </w:r>
    </w:p>
    <w:p>
      <w:r>
        <w:t>/used-police-cars-lodi-nj/</w:t>
      </w:r>
    </w:p>
    <w:p>
      <w:pPr>
        <w:pStyle w:val="Heading3"/>
      </w:pPr>
      <w:r>
        <w:t>H1 Heading</w:t>
      </w:r>
    </w:p>
    <w:p>
      <w:r>
        <w:t>Used Police Cars in Lodi, NJ</w:t>
      </w:r>
    </w:p>
    <w:p>
      <w:pPr>
        <w:pStyle w:val="Heading3"/>
      </w:pPr>
      <w:r>
        <w:t>Body Copy</w:t>
      </w:r>
    </w:p>
    <w:p>
      <w:r>
        <w:t>Browse used police cars in Lodi, NJ at Bergen Car Company. Former police and fleet vehicles are often selected for their durable construction, performance, and ability to handle demanding operating conditions. They may appeal to individuals, security organizations, fleet operators, and commercial buyers seeking practical value.</w:t>
      </w:r>
    </w:p>
    <w:p>
      <w:r>
        <w:t>Each former police vehicle can differ in mileage, equipment, service history, condition, and previous use. Review the available inventory below and contact our team for specific details, vehicle history information, included equipment, and current availability.</w:t>
      </w:r>
    </w:p>
    <w:p>
      <w:r>
        <w:t>Contact Bergen Car Company to learn more about our available police vehicles.</w:t>
      </w:r>
    </w:p>
    <w:p>
      <w:pPr>
        <w:pStyle w:val="Heading3"/>
      </w:pPr>
      <w:r>
        <w:t>Inventory Section</w:t>
      </w:r>
    </w:p>
    <w:p>
      <w:r>
        <w:t>The inventory section on this page will show a live, filtered feed of the former police and fleet vehicles currently in stock at Bergen Car Company. It updates automatically as vehicles are added or sold, so visitors always see current photos, mileage, features, and pricing. The feed sits between the introductory copy and the closing line above.</w:t>
      </w:r>
    </w:p>
    <w:p>
      <w:pPr>
        <w:pStyle w:val="Heading3"/>
      </w:pPr>
      <w:r>
        <w:t>Image Alt Text Pattern</w:t>
      </w:r>
    </w:p>
    <w:p>
      <w:r>
        <w:t>Used [Year] [Make] [Model] police car for sale in Lodi NJ</w:t>
      </w:r>
    </w:p>
    <w:p>
      <w:r>
        <w:t>Apply this pattern to every vehicle photo on the page, replacing the bracketed fields with the vehicle's actual year, make, and model.</w:t>
      </w:r>
    </w:p>
    <w:p>
      <w:r>
        <w:br w:type="page"/>
      </w:r>
    </w:p>
    <w:p>
      <w:pPr>
        <w:pStyle w:val="Heading1"/>
      </w:pPr>
      <w:r>
        <w:t>9. Used Coupes in Lodi, NJ</w:t>
      </w:r>
    </w:p>
    <w:p>
      <w:pPr>
        <w:pStyle w:val="Heading3"/>
      </w:pPr>
      <w:r>
        <w:t>Page Title</w:t>
      </w:r>
    </w:p>
    <w:p>
      <w:r>
        <w:t>Used Coupes in Lodi, NJ | Bergen Car Company</w:t>
      </w:r>
    </w:p>
    <w:p>
      <w:pPr>
        <w:pStyle w:val="Heading3"/>
      </w:pPr>
      <w:r>
        <w:t>Meta Description</w:t>
      </w:r>
    </w:p>
    <w:p>
      <w:r>
        <w:t>Shop stylish used coupes in Lodi, NJ at Bergen Car Company. Explore sporty two-door vehicles available near you.</w:t>
      </w:r>
    </w:p>
    <w:p>
      <w:pPr>
        <w:pStyle w:val="Heading3"/>
      </w:pPr>
      <w:r>
        <w:t>URL and Permalink</w:t>
      </w:r>
    </w:p>
    <w:p>
      <w:r>
        <w:t>/used-coupes-lodi-nj/</w:t>
      </w:r>
    </w:p>
    <w:p>
      <w:pPr>
        <w:pStyle w:val="Heading3"/>
      </w:pPr>
      <w:r>
        <w:t>H1 Heading</w:t>
      </w:r>
    </w:p>
    <w:p>
      <w:r>
        <w:t>Used Coupes in Lodi, NJ</w:t>
      </w:r>
    </w:p>
    <w:p>
      <w:pPr>
        <w:pStyle w:val="Heading3"/>
      </w:pPr>
      <w:r>
        <w:t>Body Copy</w:t>
      </w:r>
    </w:p>
    <w:p>
      <w:r>
        <w:t>Discover stylish used coupes in Lodi, NJ at Bergen Car Company. Coupes are an appealing choice for drivers who value sporty styling, responsive handling, and a more personal driving experience. Our inventory may include efficient daily drivers, premium coupes, and performance-oriented vehicles.</w:t>
      </w:r>
    </w:p>
    <w:p>
      <w:r>
        <w:t>Browse the available coupes below and compare engine options, mileage, interior features, technology, condition, and pricing. Whether you want an enjoyable commuter car or something with stronger performance, our team can help you evaluate the available choices.</w:t>
      </w:r>
    </w:p>
    <w:p>
      <w:r>
        <w:t>Explore our used coupes and schedule a test drive today.</w:t>
      </w:r>
    </w:p>
    <w:p>
      <w:pPr>
        <w:pStyle w:val="Heading3"/>
      </w:pPr>
      <w:r>
        <w:t>Inventory Section</w:t>
      </w:r>
    </w:p>
    <w:p>
      <w:r>
        <w:t>The inventory section on this page will show a live, filtered feed of the used coupes currently in stock at Bergen Car Company. It updates automatically as vehicles are added or sold, so visitors always see current photos, mileage, features, and pricing. The feed sits between the introductory copy and the closing line above.</w:t>
      </w:r>
    </w:p>
    <w:p>
      <w:pPr>
        <w:pStyle w:val="Heading3"/>
      </w:pPr>
      <w:r>
        <w:t>Image Alt Text Pattern</w:t>
      </w:r>
    </w:p>
    <w:p>
      <w:r>
        <w:t>Used [Year] [Make] [Model] coupe for sale in Lodi NJ</w:t>
      </w:r>
    </w:p>
    <w:p>
      <w:r>
        <w:t>Apply this pattern to every vehicle photo on the page, replacing the bracketed fields with the vehicle's actual year, make, and model.</w:t>
      </w:r>
    </w:p>
    <w:p>
      <w:r>
        <w:br w:type="page"/>
      </w:r>
    </w:p>
    <w:p>
      <w:pPr>
        <w:pStyle w:val="Heading1"/>
      </w:pPr>
      <w:r>
        <w:t>10. Used Hatchbacks in Lodi, NJ</w:t>
      </w:r>
    </w:p>
    <w:p>
      <w:pPr>
        <w:pStyle w:val="Heading3"/>
      </w:pPr>
      <w:r>
        <w:t>Page Title</w:t>
      </w:r>
    </w:p>
    <w:p>
      <w:r>
        <w:t>Used Hatchbacks in Lodi, NJ | Bergen Car Company</w:t>
      </w:r>
    </w:p>
    <w:p>
      <w:pPr>
        <w:pStyle w:val="Heading3"/>
      </w:pPr>
      <w:r>
        <w:t>Meta Description</w:t>
      </w:r>
    </w:p>
    <w:p>
      <w:r>
        <w:t>Browse practical used hatchbacks in Lodi, NJ. Find efficient vehicles with flexible cargo space at Bergen Car Company.</w:t>
      </w:r>
    </w:p>
    <w:p>
      <w:pPr>
        <w:pStyle w:val="Heading3"/>
      </w:pPr>
      <w:r>
        <w:t>URL and Permalink</w:t>
      </w:r>
    </w:p>
    <w:p>
      <w:r>
        <w:t>/used-hatchbacks-lodi-nj/</w:t>
      </w:r>
    </w:p>
    <w:p>
      <w:pPr>
        <w:pStyle w:val="Heading3"/>
      </w:pPr>
      <w:r>
        <w:t>H1 Heading</w:t>
      </w:r>
    </w:p>
    <w:p>
      <w:r>
        <w:t>Used Hatchbacks in Lodi, NJ</w:t>
      </w:r>
    </w:p>
    <w:p>
      <w:pPr>
        <w:pStyle w:val="Heading3"/>
      </w:pPr>
      <w:r>
        <w:t>Body Copy</w:t>
      </w:r>
    </w:p>
    <w:p>
      <w:r>
        <w:t>Shop practical used hatchbacks in Lodi, NJ at Bergen Car Company. Hatchbacks combine the manageable size and fuel efficiency of a compact car with a rear cargo area that is easier to access. They are well suited to commuting, city driving, shopping, and everyday transportation.</w:t>
      </w:r>
    </w:p>
    <w:p>
      <w:r>
        <w:t>Many hatchbacks offer folding rear seats, flexible storage, modern safety features, and smartphone connectivity. Browse our available vehicles below to compare cargo capacity, mileage, fuel economy, condition, features, and pricing.</w:t>
      </w:r>
    </w:p>
    <w:p>
      <w:r>
        <w:t>Find a used hatchback that fits your lifestyle and schedule a test drive.</w:t>
      </w:r>
    </w:p>
    <w:p>
      <w:pPr>
        <w:pStyle w:val="Heading3"/>
      </w:pPr>
      <w:r>
        <w:t>Inventory Section</w:t>
      </w:r>
    </w:p>
    <w:p>
      <w:r>
        <w:t>The inventory section on this page will show a live, filtered feed of the used hatchbacks currently in stock at Bergen Car Company. It updates automatically as vehicles are added or sold, so visitors always see current photos, mileage, features, and pricing. The feed sits between the introductory copy and the closing line above.</w:t>
      </w:r>
    </w:p>
    <w:p>
      <w:pPr>
        <w:pStyle w:val="Heading3"/>
      </w:pPr>
      <w:r>
        <w:t>Image Alt Text Pattern</w:t>
      </w:r>
    </w:p>
    <w:p>
      <w:r>
        <w:t>Used [Year] [Make] [Model] hatchback for sale in Lodi NJ</w:t>
      </w:r>
    </w:p>
    <w:p>
      <w:r>
        <w:t>Apply this pattern to every vehicle photo on the page, replacing the bracketed fields with the vehicle's actual year, make, and model.</w:t>
      </w:r>
    </w:p>
    <w:p>
      <w:r>
        <w:br w:type="page"/>
      </w:r>
    </w:p>
    <w:p>
      <w:pPr>
        <w:pStyle w:val="Heading1"/>
      </w:pPr>
      <w:r>
        <w:t>11. Used Convertibles in Lodi, NJ</w:t>
      </w:r>
    </w:p>
    <w:p>
      <w:pPr>
        <w:pStyle w:val="Heading3"/>
      </w:pPr>
      <w:r>
        <w:t>Page Title</w:t>
      </w:r>
    </w:p>
    <w:p>
      <w:r>
        <w:t>Used Convertibles in Lodi, NJ | Bergen Car Company</w:t>
      </w:r>
    </w:p>
    <w:p>
      <w:pPr>
        <w:pStyle w:val="Heading3"/>
      </w:pPr>
      <w:r>
        <w:t>Meta Description</w:t>
      </w:r>
    </w:p>
    <w:p>
      <w:r>
        <w:t>Find stylish used convertibles in Lodi, NJ at Bergen Car Company. Browse available open-top vehicles and schedule a test drive.</w:t>
      </w:r>
    </w:p>
    <w:p>
      <w:pPr>
        <w:pStyle w:val="Heading3"/>
      </w:pPr>
      <w:r>
        <w:t>URL and Permalink</w:t>
      </w:r>
    </w:p>
    <w:p>
      <w:r>
        <w:t>/used-convertibles-lodi-nj/</w:t>
      </w:r>
    </w:p>
    <w:p>
      <w:pPr>
        <w:pStyle w:val="Heading3"/>
      </w:pPr>
      <w:r>
        <w:t>H1 Heading</w:t>
      </w:r>
    </w:p>
    <w:p>
      <w:r>
        <w:t>Used Convertibles in Lodi, NJ</w:t>
      </w:r>
    </w:p>
    <w:p>
      <w:pPr>
        <w:pStyle w:val="Heading3"/>
      </w:pPr>
      <w:r>
        <w:t>Body Copy</w:t>
      </w:r>
    </w:p>
    <w:p>
      <w:r>
        <w:t>Explore stylish used convertibles in Lodi, NJ at Bergen Car Company. Convertibles provide an enjoyable open-air driving experience while offering the performance, technology, and comfort expected from a modern vehicle. Available options may include soft-top and retractable hardtop designs.</w:t>
      </w:r>
    </w:p>
    <w:p>
      <w:r>
        <w:t>Review our convertible inventory below and compare roof operation, mileage, interior condition, technology, safety features, and performance. Vehicle availability can change, so contact our team if you find a convertible you would like to inspect or test-drive.</w:t>
      </w:r>
    </w:p>
    <w:p>
      <w:r>
        <w:t>Browse our used convertibles and plan your visit to Bergen Car Company.</w:t>
      </w:r>
    </w:p>
    <w:p>
      <w:pPr>
        <w:pStyle w:val="Heading3"/>
      </w:pPr>
      <w:r>
        <w:t>Inventory Section</w:t>
      </w:r>
    </w:p>
    <w:p>
      <w:r>
        <w:t>The inventory section on this page will show a live, filtered feed of the used convertibles currently in stock at Bergen Car Company. It updates automatically as vehicles are added or sold, so visitors always see current photos, mileage, features, and pricing. The feed sits between the introductory copy and the closing line above.</w:t>
      </w:r>
    </w:p>
    <w:p>
      <w:pPr>
        <w:pStyle w:val="Heading3"/>
      </w:pPr>
      <w:r>
        <w:t>Image Alt Text Pattern</w:t>
      </w:r>
    </w:p>
    <w:p>
      <w:r>
        <w:t>Used [Year] [Make] [Model] convertible for sale in Lodi NJ</w:t>
      </w:r>
    </w:p>
    <w:p>
      <w:r>
        <w:t>Apply this pattern to every vehicle photo on the page, replacing the bracketed fields with the vehicle's actual year, make, and model.</w:t>
      </w:r>
    </w:p>
    <w:p>
      <w:r>
        <w:br w:type="page"/>
      </w:r>
    </w:p>
    <w:p>
      <w:pPr>
        <w:pStyle w:val="Heading1"/>
      </w:pPr>
      <w:r>
        <w:t>12. Used Wagons in Lodi, NJ</w:t>
      </w:r>
    </w:p>
    <w:p>
      <w:pPr>
        <w:pStyle w:val="Heading3"/>
      </w:pPr>
      <w:r>
        <w:t>Page Title</w:t>
      </w:r>
    </w:p>
    <w:p>
      <w:r>
        <w:t>Used Wagons in Lodi, NJ | Bergen Car Company</w:t>
      </w:r>
    </w:p>
    <w:p>
      <w:pPr>
        <w:pStyle w:val="Heading3"/>
      </w:pPr>
      <w:r>
        <w:t>Meta Description</w:t>
      </w:r>
    </w:p>
    <w:p>
      <w:r>
        <w:t>Shop versatile used wagons in Lodi, NJ. Browse comfortable vehicles offering passenger room and additional cargo space.</w:t>
      </w:r>
    </w:p>
    <w:p>
      <w:pPr>
        <w:pStyle w:val="Heading3"/>
      </w:pPr>
      <w:r>
        <w:t>URL and Permalink</w:t>
      </w:r>
    </w:p>
    <w:p>
      <w:r>
        <w:t>/used-wagons-lodi-nj/</w:t>
      </w:r>
    </w:p>
    <w:p>
      <w:pPr>
        <w:pStyle w:val="Heading3"/>
      </w:pPr>
      <w:r>
        <w:t>H1 Heading</w:t>
      </w:r>
    </w:p>
    <w:p>
      <w:r>
        <w:t>Used Wagons in Lodi, NJ</w:t>
      </w:r>
    </w:p>
    <w:p>
      <w:pPr>
        <w:pStyle w:val="Heading3"/>
      </w:pPr>
      <w:r>
        <w:t>Body Copy</w:t>
      </w:r>
    </w:p>
    <w:p>
      <w:r>
        <w:t>Find versatile used wagons in Lodi, NJ at Bergen Car Company. Wagons offer sedan-like comfort and handling while providing additional cargo room for luggage, shopping, equipment, and family travel. They can be a practical alternative for drivers who need space without moving to a larger SUV.</w:t>
      </w:r>
    </w:p>
    <w:p>
      <w:r>
        <w:t>Available wagons may include folding rear seats, all-wheel drive, roof rails, advanced safety features, and modern infotainment systems. Browse our inventory below to compare space, mileage, drivetrain, condition, features, and pricing.</w:t>
      </w:r>
    </w:p>
    <w:p>
      <w:r>
        <w:t>Contact Bergen Car Company to schedule a test drive in Lodi, NJ.</w:t>
      </w:r>
    </w:p>
    <w:p>
      <w:pPr>
        <w:pStyle w:val="Heading3"/>
      </w:pPr>
      <w:r>
        <w:t>Inventory Section</w:t>
      </w:r>
    </w:p>
    <w:p>
      <w:r>
        <w:t>The inventory section on this page will show a live, filtered feed of the used wagons currently in stock at Bergen Car Company. It updates automatically as vehicles are added or sold, so visitors always see current photos, mileage, features, and pricing. The feed sits between the introductory copy and the closing line above.</w:t>
      </w:r>
    </w:p>
    <w:p>
      <w:pPr>
        <w:pStyle w:val="Heading3"/>
      </w:pPr>
      <w:r>
        <w:t>Image Alt Text Pattern</w:t>
      </w:r>
    </w:p>
    <w:p>
      <w:r>
        <w:t>Used [Year] [Make] [Model] wagon for sale in Lodi NJ</w:t>
      </w:r>
    </w:p>
    <w:p>
      <w:r>
        <w:t>Apply this pattern to every vehicle photo on the page, replacing the bracketed fields with the vehicle's actual year, make, and model.</w:t>
      </w:r>
    </w:p>
    <w:p>
      <w:r>
        <w:br w:type="page"/>
      </w:r>
    </w:p>
    <w:p>
      <w:pPr>
        <w:pStyle w:val="Heading1"/>
      </w:pPr>
      <w:r>
        <w:t>13. Used Luxury Cars in Lodi, NJ</w:t>
      </w:r>
    </w:p>
    <w:p>
      <w:pPr>
        <w:pStyle w:val="Heading3"/>
      </w:pPr>
      <w:r>
        <w:t>Page Title</w:t>
      </w:r>
    </w:p>
    <w:p>
      <w:r>
        <w:t>Used Luxury Cars in Lodi, NJ | Bergen Car Company</w:t>
      </w:r>
    </w:p>
    <w:p>
      <w:pPr>
        <w:pStyle w:val="Heading3"/>
      </w:pPr>
      <w:r>
        <w:t>Meta Description</w:t>
      </w:r>
    </w:p>
    <w:p>
      <w:r>
        <w:t>Browse premium used luxury cars in Lodi, NJ. Explore refined vehicles with advanced features at Bergen Car Company.</w:t>
      </w:r>
    </w:p>
    <w:p>
      <w:pPr>
        <w:pStyle w:val="Heading3"/>
      </w:pPr>
      <w:r>
        <w:t>URL and Permalink</w:t>
      </w:r>
    </w:p>
    <w:p>
      <w:r>
        <w:t>/used-luxury-cars-lodi-nj/</w:t>
      </w:r>
    </w:p>
    <w:p>
      <w:pPr>
        <w:pStyle w:val="Heading3"/>
      </w:pPr>
      <w:r>
        <w:t>H1 Heading</w:t>
      </w:r>
    </w:p>
    <w:p>
      <w:r>
        <w:t>Used Luxury Cars in Lodi, NJ</w:t>
      </w:r>
    </w:p>
    <w:p>
      <w:pPr>
        <w:pStyle w:val="Heading3"/>
      </w:pPr>
      <w:r>
        <w:t>Body Copy</w:t>
      </w:r>
    </w:p>
    <w:p>
      <w:r>
        <w:t>Shop premium used luxury cars in Lodi, NJ at Bergen Car Company. Luxury vehicles can provide refined interiors, advanced technology, enhanced comfort, distinctive styling, and responsive performance. Our inventory may include luxury sedans, SUVs, coupes, and other premium vehicles.</w:t>
      </w:r>
    </w:p>
    <w:p>
      <w:r>
        <w:t>Browse the available luxury vehicles below and compare mileage, condition, interior materials, driver-assistance technology, infotainment features, and performance specifications. Our team can provide more information and help you arrange a closer inspection or test drive.</w:t>
      </w:r>
    </w:p>
    <w:p>
      <w:r>
        <w:t>Find your next luxury vehicle at Bergen Car Company in Lodi, NJ.</w:t>
      </w:r>
    </w:p>
    <w:p>
      <w:pPr>
        <w:pStyle w:val="Heading3"/>
      </w:pPr>
      <w:r>
        <w:t>Inventory Section</w:t>
      </w:r>
    </w:p>
    <w:p>
      <w:r>
        <w:t>The inventory section on this page will show a live, filtered feed of the used luxury vehicles currently in stock at Bergen Car Company. It updates automatically as vehicles are added or sold, so visitors always see current photos, mileage, features, and pricing. The feed sits between the introductory copy and the closing line above.</w:t>
      </w:r>
    </w:p>
    <w:p>
      <w:pPr>
        <w:pStyle w:val="Heading3"/>
      </w:pPr>
      <w:r>
        <w:t>Image Alt Text Pattern</w:t>
      </w:r>
    </w:p>
    <w:p>
      <w:r>
        <w:t>Used [Year] [Make] [Model] luxury vehicle for sale in Lodi NJ</w:t>
      </w:r>
    </w:p>
    <w:p>
      <w:r>
        <w:t>Apply this pattern to every vehicle photo on the page, replacing the bracketed fields with the vehicle's actual year, make, and model.</w:t>
      </w:r>
    </w:p>
    <w:p>
      <w:r>
        <w:br w:type="page"/>
      </w:r>
    </w:p>
    <w:p>
      <w:pPr>
        <w:pStyle w:val="Heading1"/>
      </w:pPr>
      <w:r>
        <w:t>14. Used Hybrid Vehicles in Lodi, NJ</w:t>
      </w:r>
    </w:p>
    <w:p>
      <w:pPr>
        <w:pStyle w:val="Heading3"/>
      </w:pPr>
      <w:r>
        <w:t>Page Title</w:t>
      </w:r>
    </w:p>
    <w:p>
      <w:r>
        <w:t>Used Hybrid Vehicles in Lodi, NJ | Bergen Car Company</w:t>
      </w:r>
    </w:p>
    <w:p>
      <w:pPr>
        <w:pStyle w:val="Heading3"/>
      </w:pPr>
      <w:r>
        <w:t>Meta Description</w:t>
      </w:r>
    </w:p>
    <w:p>
      <w:r>
        <w:t>Find fuel-efficient used hybrid vehicles in Lodi, NJ. Browse available hybrid cars and SUVs at Bergen Car Company.</w:t>
      </w:r>
    </w:p>
    <w:p>
      <w:pPr>
        <w:pStyle w:val="Heading3"/>
      </w:pPr>
      <w:r>
        <w:t>URL and Permalink</w:t>
      </w:r>
    </w:p>
    <w:p>
      <w:r>
        <w:t>/used-hybrid-vehicles-lodi-nj/</w:t>
      </w:r>
    </w:p>
    <w:p>
      <w:pPr>
        <w:pStyle w:val="Heading3"/>
      </w:pPr>
      <w:r>
        <w:t>H1 Heading</w:t>
      </w:r>
    </w:p>
    <w:p>
      <w:r>
        <w:t>Used Hybrid Vehicles in Lodi, NJ</w:t>
      </w:r>
    </w:p>
    <w:p>
      <w:pPr>
        <w:pStyle w:val="Heading3"/>
      </w:pPr>
      <w:r>
        <w:t>Body Copy</w:t>
      </w:r>
    </w:p>
    <w:p>
      <w:r>
        <w:t>Explore fuel-efficient used hybrid vehicles in Lodi, NJ at Bergen Car Company. Hybrid vehicles combine a gasoline engine with electric assistance to improve efficiency while maintaining the convenience of traditional refueling. Available options may include hybrid sedans, SUVs, and family vehicles.</w:t>
      </w:r>
    </w:p>
    <w:p>
      <w:r>
        <w:t>When comparing hybrids, consider fuel economy, mileage, battery condition, interior space, safety technology, and maintenance history. Browse our available inventory below and review the features and specifications of each vehicle before scheduling a test drive.</w:t>
      </w:r>
    </w:p>
    <w:p>
      <w:r>
        <w:t>Contact Bergen Car Company to learn more about our used hybrid vehicles.</w:t>
      </w:r>
    </w:p>
    <w:p>
      <w:pPr>
        <w:pStyle w:val="Heading3"/>
      </w:pPr>
      <w:r>
        <w:t>Inventory Section</w:t>
      </w:r>
    </w:p>
    <w:p>
      <w:r>
        <w:t>The inventory section on this page will show a live, filtered feed of the used hybrid vehicles currently in stock at Bergen Car Company. It updates automatically as vehicles are added or sold, so visitors always see current photos, mileage, features, and pricing. The feed sits between the introductory copy and the closing line above.</w:t>
      </w:r>
    </w:p>
    <w:p>
      <w:pPr>
        <w:pStyle w:val="Heading3"/>
      </w:pPr>
      <w:r>
        <w:t>Image Alt Text Pattern</w:t>
      </w:r>
    </w:p>
    <w:p>
      <w:r>
        <w:t>Used [Year] [Make] [Model] hybrid vehicle for sale in Lodi NJ</w:t>
      </w:r>
    </w:p>
    <w:p>
      <w:r>
        <w:t>Apply this pattern to every vehicle photo on the page, replacing the bracketed fields with the vehicle's actual year, make, and model.</w:t>
      </w:r>
    </w:p>
    <w:p>
      <w:r>
        <w:br w:type="page"/>
      </w:r>
    </w:p>
    <w:p>
      <w:pPr>
        <w:pStyle w:val="Heading1"/>
      </w:pPr>
      <w:r>
        <w:t>15. Used Electric Vehicles in Lodi, NJ</w:t>
      </w:r>
    </w:p>
    <w:p>
      <w:pPr>
        <w:pStyle w:val="Heading3"/>
      </w:pPr>
      <w:r>
        <w:t>Page Title</w:t>
      </w:r>
    </w:p>
    <w:p>
      <w:r>
        <w:t>Used Electric Vehicles in Lodi, NJ | Bergen Car Company</w:t>
      </w:r>
    </w:p>
    <w:p>
      <w:pPr>
        <w:pStyle w:val="Heading3"/>
      </w:pPr>
      <w:r>
        <w:t>Meta Description</w:t>
      </w:r>
    </w:p>
    <w:p>
      <w:r>
        <w:t>Shop used electric vehicles in Lodi, NJ. Explore efficient electric cars and SUVs available at Bergen Car Company.</w:t>
      </w:r>
    </w:p>
    <w:p>
      <w:pPr>
        <w:pStyle w:val="Heading3"/>
      </w:pPr>
      <w:r>
        <w:t>URL and Permalink</w:t>
      </w:r>
    </w:p>
    <w:p>
      <w:r>
        <w:t>/used-electric-vehicles-lodi-nj/</w:t>
      </w:r>
    </w:p>
    <w:p>
      <w:pPr>
        <w:pStyle w:val="Heading3"/>
      </w:pPr>
      <w:r>
        <w:t>H1 Heading</w:t>
      </w:r>
    </w:p>
    <w:p>
      <w:r>
        <w:t>Used Electric Vehicles in Lodi, NJ</w:t>
      </w:r>
    </w:p>
    <w:p>
      <w:pPr>
        <w:pStyle w:val="Heading3"/>
      </w:pPr>
      <w:r>
        <w:t>Body Copy</w:t>
      </w:r>
    </w:p>
    <w:p>
      <w:r>
        <w:t>Discover used electric vehicles in Lodi, NJ at Bergen Car Company. Electric vehicles offer quiet operation, responsive acceleration, modern technology, and freedom from traditional gasoline refueling. Our inventory may include electric cars, crossovers, and SUVs with different driving ranges and charging capabilities.</w:t>
      </w:r>
    </w:p>
    <w:p>
      <w:r>
        <w:t>Compare the available electric vehicles below by estimated range, mileage, charging speed, battery information, interior space, features, and pricing. Contact our team with questions about a specific vehicle or to arrange a test drive at our Lodi location.</w:t>
      </w:r>
    </w:p>
    <w:p>
      <w:r>
        <w:t>Explore our electric vehicle inventory and find an option suited to your driving needs.</w:t>
      </w:r>
    </w:p>
    <w:p>
      <w:pPr>
        <w:pStyle w:val="Heading3"/>
      </w:pPr>
      <w:r>
        <w:t>Inventory Section</w:t>
      </w:r>
    </w:p>
    <w:p>
      <w:r>
        <w:t>The inventory section on this page will show a live, filtered feed of the used electric vehicles currently in stock at Bergen Car Company. It updates automatically as vehicles are added or sold, so visitors always see current photos, mileage, features, and pricing. The feed sits between the introductory copy and the closing line above.</w:t>
      </w:r>
    </w:p>
    <w:p>
      <w:pPr>
        <w:pStyle w:val="Heading3"/>
      </w:pPr>
      <w:r>
        <w:t>Image Alt Text Pattern</w:t>
      </w:r>
    </w:p>
    <w:p>
      <w:r>
        <w:t>Used [Year] [Make] [Model] electric vehicle for sale in Lodi NJ</w:t>
      </w:r>
    </w:p>
    <w:p>
      <w:r>
        <w:t>Apply this pattern to every vehicle photo on the page, replacing the bracketed fields with the vehicle's actual year, make, and model.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60"/>
      <w:outlineLvl w:val="0"/>
    </w:pPr>
    <w:rPr>
      <w:rFonts w:asciiTheme="majorHAnsi" w:eastAsiaTheme="majorEastAsia" w:hAnsiTheme="majorHAnsi" w:cstheme="majorBidi" w:ascii="Calibri" w:hAnsi="Calibri"/>
      <w:b/>
      <w:bCs/>
      <w:color w:val="0C142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80" w:after="60"/>
      <w:outlineLvl w:val="2"/>
    </w:pPr>
    <w:rPr>
      <w:rFonts w:asciiTheme="majorHAnsi" w:eastAsiaTheme="majorEastAsia" w:hAnsiTheme="majorHAnsi" w:cstheme="majorBidi" w:ascii="Calibri" w:hAnsi="Calibri"/>
      <w:b/>
      <w:bCs/>
      <w:color w:val="C2151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